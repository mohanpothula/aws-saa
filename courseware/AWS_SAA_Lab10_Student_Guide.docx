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F8F"/>
          <w:sz w:val="42"/>
        </w:rPr>
        <w:t>LAB 10 — Capstone — Full Multi-Tier Architecture</w:t>
      </w:r>
    </w:p>
    <w:p>
      <w:pPr>
        <w:jc w:val="center"/>
      </w:pPr>
      <w:r>
        <w:rPr>
          <w:color w:val="12958A"/>
        </w:rPr>
        <w:t>Student Hands-On Guide • 35–40 minutes • Free Local Docker Simulation</w:t>
      </w:r>
    </w:p>
    <w:p>
      <w:r>
        <w:t>Local services: Nginx + Flask + Redis + MariaDB + MinIO. Docker prepares the environment; students perform the exercises, troubleshoot where required, and validate each result.</w:t>
      </w:r>
    </w:p>
    <w:p>
      <w:pPr>
        <w:pStyle w:val="Heading1"/>
      </w:pPr>
      <w:r>
        <w:t>Start the Lab</w:t>
      </w:r>
    </w:p>
    <w:p>
      <w:r>
        <w:rPr>
          <w:rFonts w:ascii="Consolas" w:hAnsi="Consolas"/>
          <w:sz w:val="17"/>
        </w:rPr>
        <w:t>cd aws-saa-lab10-local</w:t>
        <w:br/>
        <w:t>docker compose up -d</w:t>
        <w:br/>
        <w:t>docker compose ps</w:t>
      </w:r>
    </w:p>
    <w:p>
      <w:pPr>
        <w:pStyle w:val="Heading2"/>
      </w:pPr>
      <w:r>
        <w:t>Exercise 1 — Validate tiers</w:t>
      </w:r>
    </w:p>
    <w:p>
      <w:r>
        <w:rPr>
          <w:b/>
        </w:rPr>
        <w:t xml:space="preserve">Task: </w:t>
      </w:r>
      <w:r>
        <w:t>Start and inspect all components.</w:t>
      </w:r>
    </w:p>
    <w:p>
      <w:r>
        <w:rPr>
          <w:rFonts w:ascii="Consolas" w:hAnsi="Consolas"/>
          <w:sz w:val="16"/>
        </w:rPr>
        <w:t>docker compose up -d</w:t>
        <w:br/>
        <w:t>docker compose ps</w:t>
      </w:r>
    </w:p>
    <w:p>
      <w:r>
        <w:rPr>
          <w:b/>
        </w:rPr>
        <w:t xml:space="preserve">Validation / expected result: </w:t>
      </w:r>
      <w:r>
        <w:t>All tiers healthy/running.</w:t>
      </w:r>
    </w:p>
    <w:p>
      <w:pPr>
        <w:pStyle w:val="Heading2"/>
      </w:pPr>
      <w:r>
        <w:t>Exercise 2 — Test web/API</w:t>
      </w:r>
    </w:p>
    <w:p>
      <w:r>
        <w:rPr>
          <w:b/>
        </w:rPr>
        <w:t xml:space="preserve">Task: </w:t>
      </w:r>
      <w:r>
        <w:t>Call public and API endpoints.</w:t>
      </w:r>
    </w:p>
    <w:p>
      <w:r>
        <w:rPr>
          <w:rFonts w:ascii="Consolas" w:hAnsi="Consolas"/>
          <w:sz w:val="16"/>
        </w:rPr>
        <w:t>curl http://localhost:8090/</w:t>
        <w:br/>
        <w:t>curl http://localhost:8090/api/health</w:t>
      </w:r>
    </w:p>
    <w:p>
      <w:r>
        <w:rPr>
          <w:b/>
        </w:rPr>
        <w:t xml:space="preserve">Validation / expected result: </w:t>
      </w:r>
      <w:r>
        <w:t>Both respond.</w:t>
      </w:r>
    </w:p>
    <w:p>
      <w:pPr>
        <w:pStyle w:val="Heading2"/>
      </w:pPr>
      <w:r>
        <w:t>Exercise 3 — Validate cache</w:t>
      </w:r>
    </w:p>
    <w:p>
      <w:r>
        <w:rPr>
          <w:b/>
        </w:rPr>
        <w:t xml:space="preserve">Task: </w:t>
      </w:r>
      <w:r>
        <w:t>Set and retrieve session value.</w:t>
      </w:r>
    </w:p>
    <w:p>
      <w:r>
        <w:rPr>
          <w:rFonts w:ascii="Consolas" w:hAnsi="Consolas"/>
          <w:sz w:val="16"/>
        </w:rPr>
        <w:t>docker exec lab10-redis redis-cli SET session:1001 active</w:t>
        <w:br/>
        <w:t>docker exec lab10-redis redis-cli GET session:1001</w:t>
      </w:r>
    </w:p>
    <w:p>
      <w:r>
        <w:rPr>
          <w:b/>
        </w:rPr>
        <w:t xml:space="preserve">Validation / expected result: </w:t>
      </w:r>
      <w:r>
        <w:t>active returned.</w:t>
      </w:r>
    </w:p>
    <w:p>
      <w:pPr>
        <w:pStyle w:val="Heading2"/>
      </w:pPr>
      <w:r>
        <w:t>Exercise 4 — Validate database</w:t>
      </w:r>
    </w:p>
    <w:p>
      <w:r>
        <w:rPr>
          <w:b/>
        </w:rPr>
        <w:t xml:space="preserve">Task: </w:t>
      </w:r>
      <w:r>
        <w:t>Create an order record.</w:t>
      </w:r>
    </w:p>
    <w:p>
      <w:r>
        <w:rPr>
          <w:rFonts w:ascii="Consolas" w:hAnsi="Consolas"/>
          <w:sz w:val="16"/>
        </w:rPr>
        <w:t>docker exec lab10-db mariadb -uroot -pPass123! appdb -e "CREATE TABLE orders(id INT,status VARCHAR(20)); INSERT INTO orders VALUES(1001,'NEW'); SELECT * FROM orders;"</w:t>
      </w:r>
    </w:p>
    <w:p>
      <w:r>
        <w:rPr>
          <w:b/>
        </w:rPr>
        <w:t xml:space="preserve">Validation / expected result: </w:t>
      </w:r>
      <w:r>
        <w:t>Order 1001 returned.</w:t>
      </w:r>
    </w:p>
    <w:p>
      <w:pPr>
        <w:pStyle w:val="Heading2"/>
      </w:pPr>
      <w:r>
        <w:t>Exercise 5 — Failure challenge</w:t>
      </w:r>
    </w:p>
    <w:p>
      <w:r>
        <w:rPr>
          <w:b/>
        </w:rPr>
        <w:t xml:space="preserve">Task: </w:t>
      </w:r>
      <w:r>
        <w:t>Stop app, observe failure, restore it.</w:t>
      </w:r>
    </w:p>
    <w:p>
      <w:r>
        <w:rPr>
          <w:rFonts w:ascii="Consolas" w:hAnsi="Consolas"/>
          <w:sz w:val="16"/>
        </w:rPr>
        <w:t>docker compose stop app</w:t>
        <w:br/>
        <w:t>curl -i http://localhost:8090/api/health</w:t>
        <w:br/>
        <w:t>docker compose start app</w:t>
        <w:br/>
        <w:t>sleep 2</w:t>
        <w:br/>
        <w:t>curl http://localhost:8090/api/health</w:t>
      </w:r>
    </w:p>
    <w:p>
      <w:r>
        <w:rPr>
          <w:b/>
        </w:rPr>
        <w:t xml:space="preserve">Validation / expected result: </w:t>
      </w:r>
      <w:r>
        <w:t>Failure observed then service restored.</w:t>
      </w:r>
    </w:p>
    <w:p>
      <w:pPr>
        <w:pStyle w:val="Heading2"/>
      </w:pPr>
      <w:r>
        <w:t>Exercise 6 — Architecture justification</w:t>
      </w:r>
    </w:p>
    <w:p>
      <w:r>
        <w:rPr>
          <w:b/>
        </w:rPr>
        <w:t xml:space="preserve">Task: </w:t>
      </w:r>
      <w:r>
        <w:t>Map local components to Route53/ALB/ECS/RDS/ElastiCache/S3.</w:t>
      </w:r>
    </w:p>
    <w:p>
      <w:r>
        <w:rPr>
          <w:rFonts w:ascii="Consolas" w:hAnsi="Consolas"/>
          <w:sz w:val="16"/>
        </w:rPr>
        <w:t>echo 'proxy=? app=? db=? redis=? minio=?'</w:t>
      </w:r>
    </w:p>
    <w:p>
      <w:r>
        <w:rPr>
          <w:b/>
        </w:rPr>
        <w:t xml:space="preserve">Validation / expected result: </w:t>
      </w:r>
      <w:r>
        <w:t>Student explains AWS equivalents.</w:t>
      </w:r>
    </w:p>
    <w:p>
      <w:pPr>
        <w:pStyle w:val="Heading1"/>
      </w:pPr>
      <w:r>
        <w:t>Student Completion Check</w:t>
      </w:r>
    </w:p>
    <w:p>
      <w:pPr>
        <w:pStyle w:val="ListBullet"/>
      </w:pPr>
      <w:r>
        <w:t>Demonstrate every validation result to the trainer.</w:t>
      </w:r>
    </w:p>
    <w:p>
      <w:pPr>
        <w:pStyle w:val="ListBullet"/>
      </w:pPr>
      <w:r>
        <w:t>Explain which AWS service/concept each local component represents.</w:t>
      </w:r>
    </w:p>
    <w:p>
      <w:pPr>
        <w:pStyle w:val="ListBullet"/>
      </w:pPr>
      <w:r>
        <w:t>Explain one failure or security condition tested in the lab.</w:t>
      </w:r>
    </w:p>
    <w:p>
      <w:r>
        <w:t>Reset: docker compose down -v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