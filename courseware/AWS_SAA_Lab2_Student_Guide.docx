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2 — Secure VPC &amp; Data Protection</w:t>
      </w:r>
    </w:p>
    <w:p>
      <w:pPr>
        <w:jc w:val="center"/>
      </w:pPr>
      <w:r>
        <w:rPr>
          <w:color w:val="12958A"/>
        </w:rPr>
        <w:t>Student Hands-On Guide • 35–40 minutes • Docker + LocalStack</w:t>
      </w:r>
    </w:p>
    <w:p>
      <w:r>
        <w:t>Practise public/private/isolated network separation, troubleshooting App→DB connectivity, and KMS-encrypted S3.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aws-saa-lab2-localstack</w:t>
        <w:br/>
        <w:t>docker compose up -d</w:t>
        <w:br/>
        <w:t>docker compose ps</w:t>
      </w:r>
    </w:p>
    <w:p>
      <w:pPr>
        <w:pStyle w:val="Heading2"/>
      </w:pPr>
      <w:r>
        <w:t>Exercise 1 — Test Public Entry Point</w:t>
      </w:r>
    </w:p>
    <w:p>
      <w:r>
        <w:rPr>
          <w:b/>
        </w:rPr>
        <w:t xml:space="preserve">Task: </w:t>
      </w:r>
      <w:r>
        <w:t>Reach the application through the simulated ALB.</w:t>
      </w:r>
    </w:p>
    <w:p>
      <w:r>
        <w:rPr>
          <w:rFonts w:ascii="Consolas" w:hAnsi="Consolas"/>
          <w:sz w:val="16"/>
        </w:rPr>
        <w:t>curl http://localhost:8080</w:t>
      </w:r>
    </w:p>
    <w:p>
      <w:r>
        <w:rPr>
          <w:b/>
        </w:rPr>
        <w:t xml:space="preserve">Validation / expected result: </w:t>
      </w:r>
      <w:r>
        <w:t>Response contains LAB 2 - Private Application Tier.</w:t>
      </w:r>
    </w:p>
    <w:p>
      <w:pPr>
        <w:pStyle w:val="Heading2"/>
      </w:pPr>
      <w:r>
        <w:t>Exercise 2 — Validate Private App</w:t>
      </w:r>
    </w:p>
    <w:p>
      <w:r>
        <w:rPr>
          <w:b/>
        </w:rPr>
        <w:t xml:space="preserve">Task: </w:t>
      </w:r>
      <w:r>
        <w:t>Prove the app has no direct host port.</w:t>
      </w:r>
    </w:p>
    <w:p>
      <w:r>
        <w:rPr>
          <w:rFonts w:ascii="Consolas" w:hAnsi="Consolas"/>
          <w:sz w:val="16"/>
        </w:rPr>
        <w:t>docker port lab2-app</w:t>
        <w:br/>
        <w:t>docker inspect lab2-app --format '{{json .NetworkSettings.Networks}}'</w:t>
      </w:r>
    </w:p>
    <w:p>
      <w:r>
        <w:rPr>
          <w:b/>
        </w:rPr>
        <w:t xml:space="preserve">Validation / expected result: </w:t>
      </w:r>
      <w:r>
        <w:t>No host-published port for lab2-app.</w:t>
      </w:r>
    </w:p>
    <w:p>
      <w:pPr>
        <w:pStyle w:val="Heading2"/>
      </w:pPr>
      <w:r>
        <w:t>Exercise 3 — Validate Isolated DB</w:t>
      </w:r>
    </w:p>
    <w:p>
      <w:r>
        <w:rPr>
          <w:b/>
        </w:rPr>
        <w:t xml:space="preserve">Task: </w:t>
      </w:r>
      <w:r>
        <w:t>Prove MariaDB is not directly exposed.</w:t>
      </w:r>
    </w:p>
    <w:p>
      <w:r>
        <w:rPr>
          <w:rFonts w:ascii="Consolas" w:hAnsi="Consolas"/>
          <w:sz w:val="16"/>
        </w:rPr>
        <w:t>docker port lab2-db</w:t>
        <w:br/>
        <w:t>docker inspect lab2-db --format '{{json .NetworkSettings.Networks}}'</w:t>
      </w:r>
    </w:p>
    <w:p>
      <w:r>
        <w:rPr>
          <w:b/>
        </w:rPr>
        <w:t xml:space="preserve">Validation / expected result: </w:t>
      </w:r>
      <w:r>
        <w:t>No host-published port for lab2-db.</w:t>
      </w:r>
    </w:p>
    <w:p>
      <w:pPr>
        <w:pStyle w:val="Heading2"/>
      </w:pPr>
      <w:r>
        <w:t>Exercise 4 — Network Security Challenge</w:t>
      </w:r>
    </w:p>
    <w:p>
      <w:r>
        <w:rPr>
          <w:b/>
        </w:rPr>
        <w:t xml:space="preserve">Task: </w:t>
      </w:r>
      <w:r>
        <w:t>Compare ALB, App and DB networks and identify why App cannot initially reach DB.</w:t>
      </w:r>
    </w:p>
    <w:p>
      <w:r>
        <w:rPr>
          <w:rFonts w:ascii="Consolas" w:hAnsi="Consolas"/>
          <w:sz w:val="16"/>
        </w:rPr>
        <w:t>docker inspect lab2-alb --format '{{json .NetworkSettings.Networks}}'</w:t>
        <w:br/>
        <w:t>docker inspect lab2-app --format '{{json .NetworkSettings.Networks}}'</w:t>
        <w:br/>
        <w:t>docker inspect lab2-db --format '{{json .NetworkSettings.Networks}}'</w:t>
      </w:r>
    </w:p>
    <w:p>
      <w:r>
        <w:rPr>
          <w:b/>
        </w:rPr>
        <w:t xml:space="preserve">Validation / expected result: </w:t>
      </w:r>
      <w:r>
        <w:t>App and DB are initially on different internal networks.</w:t>
      </w:r>
    </w:p>
    <w:p>
      <w:pPr>
        <w:pStyle w:val="Heading2"/>
      </w:pPr>
      <w:r>
        <w:t>Exercise 5 — Fix App → DB Connectivity</w:t>
      </w:r>
    </w:p>
    <w:p>
      <w:r>
        <w:rPr>
          <w:b/>
        </w:rPr>
        <w:t xml:space="preserve">Task: </w:t>
      </w:r>
      <w:r>
        <w:t>Edit docker-compose.yml so app also joins isolated-net; do not publish DB port 3306.</w:t>
      </w:r>
    </w:p>
    <w:p>
      <w:r>
        <w:rPr>
          <w:rFonts w:ascii="Consolas" w:hAnsi="Consolas"/>
          <w:sz w:val="16"/>
        </w:rPr>
        <w:t>docker compose up -d --force-recreate</w:t>
        <w:br/>
        <w:t xml:space="preserve">docker exec lab2-app sh -c "apk add --no-cache busybox-extras &gt;/dev/null &amp;&amp; nc -zv db 3306" </w:t>
      </w:r>
    </w:p>
    <w:p>
      <w:r>
        <w:rPr>
          <w:b/>
        </w:rPr>
        <w:t xml:space="preserve">Validation / expected result: </w:t>
      </w:r>
      <w:r>
        <w:t>db:3306 is reachable from app while DB remains unexposed to host.</w:t>
      </w:r>
    </w:p>
    <w:p>
      <w:pPr>
        <w:pStyle w:val="Heading2"/>
      </w:pPr>
      <w:r>
        <w:t>Exercise 6 — Verify KMS/S3 Encryption</w:t>
      </w:r>
    </w:p>
    <w:p>
      <w:r>
        <w:rPr>
          <w:b/>
        </w:rPr>
        <w:t xml:space="preserve">Task: </w:t>
      </w:r>
      <w:r>
        <w:t>Confirm encrypted S3 storage.</w:t>
      </w:r>
    </w:p>
    <w:p>
      <w:r>
        <w:rPr>
          <w:rFonts w:ascii="Consolas" w:hAnsi="Consolas"/>
          <w:sz w:val="16"/>
        </w:rPr>
        <w:t>docker exec -it aws-saa-lab2 bash</w:t>
        <w:br/>
        <w:t>awslocal kms list-aliases</w:t>
        <w:br/>
        <w:t>awslocal s3api get-bucket-encryption --bucket lab2-secure-data</w:t>
        <w:br/>
        <w:t>awslocal s3 ls s3://lab2-secure-data</w:t>
      </w:r>
    </w:p>
    <w:p>
      <w:r>
        <w:rPr>
          <w:b/>
        </w:rPr>
        <w:t xml:space="preserve">Validation / expected result: </w:t>
      </w:r>
      <w:r>
        <w:t>Encryption shows aws:kms and secure.txt exists.</w:t>
      </w:r>
    </w:p>
    <w:p>
      <w:pPr>
        <w:pStyle w:val="Heading1"/>
      </w:pPr>
      <w:r>
        <w:t>Completion Check</w:t>
      </w:r>
    </w:p>
    <w:p>
      <w:pPr>
        <w:pStyle w:val="ListBullet"/>
      </w:pPr>
      <w:r>
        <w:t>Public endpoint works</w:t>
      </w:r>
    </w:p>
    <w:p>
      <w:pPr>
        <w:pStyle w:val="ListBullet"/>
      </w:pPr>
      <w:r>
        <w:t>App and DB are not directly exposed</w:t>
      </w:r>
    </w:p>
    <w:p>
      <w:pPr>
        <w:pStyle w:val="ListBullet"/>
      </w:pPr>
      <w:r>
        <w:t>Student repairs App → DB network path</w:t>
      </w:r>
    </w:p>
    <w:p>
      <w:pPr>
        <w:pStyle w:val="ListBullet"/>
      </w:pPr>
      <w:r>
        <w:t>S3 encryption reports aws:kms</w:t>
      </w:r>
    </w:p>
    <w:p>
      <w:r>
        <w:t>Reset environment: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