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5 — High-Performance Storage &amp; Database Selection</w:t>
      </w:r>
    </w:p>
    <w:p>
      <w:pPr>
        <w:jc w:val="center"/>
      </w:pPr>
      <w:r>
        <w:rPr>
          <w:color w:val="12958A"/>
        </w:rPr>
        <w:t>Student Hands-On Guide • 35–40 minutes • Free Local Docker Simulation</w:t>
      </w:r>
    </w:p>
    <w:p>
      <w:r>
        <w:t>Local services: MariaDB + Redis + MinIO. Docker prepares the environment; students perform the exercises, troubleshoot where required, and validate each result.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aws-saa-lab5-local</w:t>
        <w:br/>
        <w:t>docker compose up -d</w:t>
        <w:br/>
        <w:t>docker compose ps</w:t>
      </w:r>
    </w:p>
    <w:p>
      <w:pPr>
        <w:pStyle w:val="Heading2"/>
      </w:pPr>
      <w:r>
        <w:t>Exercise 1 — SQL workload</w:t>
      </w:r>
    </w:p>
    <w:p>
      <w:r>
        <w:rPr>
          <w:b/>
        </w:rPr>
        <w:t xml:space="preserve">Task: </w:t>
      </w:r>
      <w:r>
        <w:t>Create and query product data.</w:t>
      </w:r>
    </w:p>
    <w:p>
      <w:r>
        <w:rPr>
          <w:rFonts w:ascii="Consolas" w:hAnsi="Consolas"/>
          <w:sz w:val="16"/>
        </w:rPr>
        <w:t>docker exec lab5-db mariadb -uroot -pPass123! labdb -e "CREATE TABLE products(id INT,name VARCHAR(30)); INSERT INTO products VALUES(1,'Laptop'); SELECT * FROM products;"</w:t>
      </w:r>
    </w:p>
    <w:p>
      <w:r>
        <w:rPr>
          <w:b/>
        </w:rPr>
        <w:t xml:space="preserve">Validation / expected result: </w:t>
      </w:r>
      <w:r>
        <w:t>Laptop returned.</w:t>
      </w:r>
    </w:p>
    <w:p>
      <w:pPr>
        <w:pStyle w:val="Heading2"/>
      </w:pPr>
      <w:r>
        <w:t>Exercise 2 — Cache workload</w:t>
      </w:r>
    </w:p>
    <w:p>
      <w:r>
        <w:rPr>
          <w:b/>
        </w:rPr>
        <w:t xml:space="preserve">Task: </w:t>
      </w:r>
      <w:r>
        <w:t>Set and get cached value.</w:t>
      </w:r>
    </w:p>
    <w:p>
      <w:r>
        <w:rPr>
          <w:rFonts w:ascii="Consolas" w:hAnsi="Consolas"/>
          <w:sz w:val="16"/>
        </w:rPr>
        <w:t>docker exec lab5-redis redis-cli SET product:1 Laptop</w:t>
        <w:br/>
        <w:t>docker exec lab5-redis redis-cli GET product:1</w:t>
      </w:r>
    </w:p>
    <w:p>
      <w:r>
        <w:rPr>
          <w:b/>
        </w:rPr>
        <w:t xml:space="preserve">Validation / expected result: </w:t>
      </w:r>
      <w:r>
        <w:t>Laptop returned.</w:t>
      </w:r>
    </w:p>
    <w:p>
      <w:pPr>
        <w:pStyle w:val="Heading2"/>
      </w:pPr>
      <w:r>
        <w:t>Exercise 3 — Object storage</w:t>
      </w:r>
    </w:p>
    <w:p>
      <w:r>
        <w:rPr>
          <w:b/>
        </w:rPr>
        <w:t xml:space="preserve">Task: </w:t>
      </w:r>
      <w:r>
        <w:t>Create bucket and upload file.</w:t>
      </w:r>
    </w:p>
    <w:p>
      <w:r>
        <w:rPr>
          <w:rFonts w:ascii="Consolas" w:hAnsi="Consolas"/>
          <w:sz w:val="16"/>
        </w:rPr>
        <w:t>docker exec lab5-minio sh -c 'mkdir -p /data/lab5 &amp;&amp; echo report &gt;/data/lab5/report.txt &amp;&amp; ls -l /data/lab5'</w:t>
      </w:r>
    </w:p>
    <w:p>
      <w:r>
        <w:rPr>
          <w:b/>
        </w:rPr>
        <w:t xml:space="preserve">Validation / expected result: </w:t>
      </w:r>
      <w:r>
        <w:t>report.txt listed.</w:t>
      </w:r>
    </w:p>
    <w:p>
      <w:pPr>
        <w:pStyle w:val="Heading2"/>
      </w:pPr>
      <w:r>
        <w:t>Exercise 4 — Selection challenge</w:t>
      </w:r>
    </w:p>
    <w:p>
      <w:r>
        <w:rPr>
          <w:b/>
        </w:rPr>
        <w:t xml:space="preserve">Task: </w:t>
      </w:r>
      <w:r>
        <w:t>Choose storage for transaction, session cache, image archive.</w:t>
      </w:r>
    </w:p>
    <w:p>
      <w:r>
        <w:rPr>
          <w:rFonts w:ascii="Consolas" w:hAnsi="Consolas"/>
          <w:sz w:val="16"/>
        </w:rPr>
        <w:t>echo 'Transaction=?  Session=?  Archive=?'</w:t>
      </w:r>
    </w:p>
    <w:p>
      <w:r>
        <w:rPr>
          <w:b/>
        </w:rPr>
        <w:t xml:space="preserve">Validation / expected result: </w:t>
      </w:r>
      <w:r>
        <w:t>MariaDB / Redis / MinIO.</w:t>
      </w:r>
    </w:p>
    <w:p>
      <w:pPr>
        <w:pStyle w:val="Heading2"/>
      </w:pPr>
      <w:r>
        <w:t>Exercise 5 — Validate services</w:t>
      </w:r>
    </w:p>
    <w:p>
      <w:r>
        <w:rPr>
          <w:b/>
        </w:rPr>
        <w:t xml:space="preserve">Task: </w:t>
      </w:r>
      <w:r>
        <w:t>Check all three services.</w:t>
      </w:r>
    </w:p>
    <w:p>
      <w:r>
        <w:rPr>
          <w:rFonts w:ascii="Consolas" w:hAnsi="Consolas"/>
          <w:sz w:val="16"/>
        </w:rPr>
        <w:t>docker compose ps</w:t>
      </w:r>
    </w:p>
    <w:p>
      <w:r>
        <w:rPr>
          <w:b/>
        </w:rPr>
        <w:t xml:space="preserve">Validation / expected result: </w:t>
      </w:r>
      <w:r>
        <w:t>All are running.</w:t>
      </w:r>
    </w:p>
    <w:p>
      <w:pPr>
        <w:pStyle w:val="Heading1"/>
      </w:pPr>
      <w:r>
        <w:t>Student Completion Check</w:t>
      </w:r>
    </w:p>
    <w:p>
      <w:pPr>
        <w:pStyle w:val="ListBullet"/>
      </w:pPr>
      <w:r>
        <w:t>Demonstrate every validation result to the trainer.</w:t>
      </w:r>
    </w:p>
    <w:p>
      <w:pPr>
        <w:pStyle w:val="ListBullet"/>
      </w:pPr>
      <w:r>
        <w:t>Explain which AWS service/concept each local component represents.</w:t>
      </w:r>
    </w:p>
    <w:p>
      <w:pPr>
        <w:pStyle w:val="ListBullet"/>
      </w:pPr>
      <w:r>
        <w:t>Explain one failure or security condition tested in the lab.</w:t>
      </w:r>
    </w:p>
    <w:p>
      <w:r>
        <w:t>Reset: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