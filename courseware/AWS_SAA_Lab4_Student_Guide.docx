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4 — Highly Available &amp; Fault-Tolerant Architecture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HAProxy + 2 Nginx + MariaDB.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aws-saa-lab4-local</w:t>
        <w:br/>
        <w:t>docker compose up -d</w:t>
        <w:br/>
        <w:t>docker compose ps</w:t>
      </w:r>
    </w:p>
    <w:p>
      <w:pPr>
        <w:pStyle w:val="Heading2"/>
      </w:pPr>
      <w:r>
        <w:t>Exercise 1 — Verify primary</w:t>
      </w:r>
    </w:p>
    <w:p>
      <w:r>
        <w:rPr>
          <w:b/>
        </w:rPr>
        <w:t xml:space="preserve">Task: </w:t>
      </w:r>
      <w:r>
        <w:t>Access HA endpoint.</w:t>
      </w:r>
    </w:p>
    <w:p>
      <w:r>
        <w:rPr>
          <w:rFonts w:ascii="Consolas" w:hAnsi="Consolas"/>
          <w:sz w:val="16"/>
        </w:rPr>
        <w:t>curl http://localhost:8084</w:t>
      </w:r>
    </w:p>
    <w:p>
      <w:r>
        <w:rPr>
          <w:b/>
        </w:rPr>
        <w:t xml:space="preserve">Validation / expected result: </w:t>
      </w:r>
      <w:r>
        <w:t>PRIMARY returned.</w:t>
      </w:r>
    </w:p>
    <w:p>
      <w:pPr>
        <w:pStyle w:val="Heading2"/>
      </w:pPr>
      <w:r>
        <w:t>Exercise 2 — Simulate failure</w:t>
      </w:r>
    </w:p>
    <w:p>
      <w:r>
        <w:rPr>
          <w:b/>
        </w:rPr>
        <w:t xml:space="preserve">Task: </w:t>
      </w:r>
      <w:r>
        <w:t>Stop primary.</w:t>
      </w:r>
    </w:p>
    <w:p>
      <w:r>
        <w:rPr>
          <w:rFonts w:ascii="Consolas" w:hAnsi="Consolas"/>
          <w:sz w:val="16"/>
        </w:rPr>
        <w:t>docker compose stop primary</w:t>
        <w:br/>
        <w:t>sleep 3</w:t>
        <w:br/>
        <w:t>curl http://localhost:8084</w:t>
      </w:r>
    </w:p>
    <w:p>
      <w:r>
        <w:rPr>
          <w:b/>
        </w:rPr>
        <w:t xml:space="preserve">Validation / expected result: </w:t>
      </w:r>
      <w:r>
        <w:t>SECONDARY returned.</w:t>
      </w:r>
    </w:p>
    <w:p>
      <w:pPr>
        <w:pStyle w:val="Heading2"/>
      </w:pPr>
      <w:r>
        <w:t>Exercise 3 — Measure RTO</w:t>
      </w:r>
    </w:p>
    <w:p>
      <w:r>
        <w:rPr>
          <w:b/>
        </w:rPr>
        <w:t xml:space="preserve">Task: </w:t>
      </w:r>
      <w:r>
        <w:t>Record failover recovery time.</w:t>
      </w:r>
    </w:p>
    <w:p>
      <w:r>
        <w:rPr>
          <w:rFonts w:ascii="Consolas" w:hAnsi="Consolas"/>
          <w:sz w:val="16"/>
        </w:rPr>
        <w:t>time sh -c 'until curl -fs http://localhost:8084 &gt;/dev/null; do sleep 1; done'</w:t>
      </w:r>
    </w:p>
    <w:p>
      <w:r>
        <w:rPr>
          <w:b/>
        </w:rPr>
        <w:t xml:space="preserve">Validation / expected result: </w:t>
      </w:r>
      <w:r>
        <w:t>Record observed seconds.</w:t>
      </w:r>
    </w:p>
    <w:p>
      <w:pPr>
        <w:pStyle w:val="Heading2"/>
      </w:pPr>
      <w:r>
        <w:t>Exercise 4 — Restore primary</w:t>
      </w:r>
    </w:p>
    <w:p>
      <w:r>
        <w:rPr>
          <w:b/>
        </w:rPr>
        <w:t xml:space="preserve">Task: </w:t>
      </w:r>
      <w:r>
        <w:t>Start primary again.</w:t>
      </w:r>
    </w:p>
    <w:p>
      <w:r>
        <w:rPr>
          <w:rFonts w:ascii="Consolas" w:hAnsi="Consolas"/>
          <w:sz w:val="16"/>
        </w:rPr>
        <w:t>docker compose start primary</w:t>
        <w:br/>
        <w:t>sleep 3</w:t>
        <w:br/>
        <w:t>curl http://localhost:8084</w:t>
      </w:r>
    </w:p>
    <w:p>
      <w:r>
        <w:rPr>
          <w:b/>
        </w:rPr>
        <w:t xml:space="preserve">Validation / expected result: </w:t>
      </w:r>
      <w:r>
        <w:t>Service healthy.</w:t>
      </w:r>
    </w:p>
    <w:p>
      <w:pPr>
        <w:pStyle w:val="Heading2"/>
      </w:pPr>
      <w:r>
        <w:t>Exercise 5 — Backup database</w:t>
      </w:r>
    </w:p>
    <w:p>
      <w:r>
        <w:rPr>
          <w:b/>
        </w:rPr>
        <w:t xml:space="preserve">Task: </w:t>
      </w:r>
      <w:r>
        <w:t>Create data and take backup.</w:t>
      </w:r>
    </w:p>
    <w:p>
      <w:r>
        <w:rPr>
          <w:rFonts w:ascii="Consolas" w:hAnsi="Consolas"/>
          <w:sz w:val="16"/>
        </w:rPr>
        <w:t>docker exec lab4-db mariadb -uroot -pPass123! -e "CREATE TABLE appdb.t(id INT); INSERT INTO appdb.t VALUES(1);"</w:t>
        <w:br/>
        <w:t>docker exec lab4-db mariadb-dump -uroot -pPass123! appdb &gt; backup.sql</w:t>
      </w:r>
    </w:p>
    <w:p>
      <w:r>
        <w:rPr>
          <w:b/>
        </w:rPr>
        <w:t xml:space="preserve">Validation / expected result: </w:t>
      </w:r>
      <w:r>
        <w:t>backup.sql contains data.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