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F8F"/>
          <w:sz w:val="42"/>
        </w:rPr>
        <w:t>LAB 1 — IAM &amp; Account Security Design</w:t>
      </w:r>
    </w:p>
    <w:p>
      <w:pPr>
        <w:jc w:val="center"/>
      </w:pPr>
      <w:r>
        <w:rPr>
          <w:color w:val="12958A"/>
        </w:rPr>
        <w:t>Student Hands-On Guide • 35–40 minutes • Docker + LocalStack</w:t>
      </w:r>
    </w:p>
    <w:p>
      <w:r>
        <w:t>Practise IAM users, groups, roles, least privilege and explicit DENY.</w:t>
      </w:r>
    </w:p>
    <w:p>
      <w:pPr>
        <w:pStyle w:val="Heading1"/>
      </w:pPr>
      <w:r>
        <w:t>Start the Lab</w:t>
      </w:r>
    </w:p>
    <w:p>
      <w:r>
        <w:rPr>
          <w:rFonts w:ascii="Consolas" w:hAnsi="Consolas"/>
          <w:sz w:val="17"/>
        </w:rPr>
        <w:t>cd aws-saa-lab1-localstack</w:t>
        <w:br/>
        <w:t>docker compose up -d</w:t>
        <w:br/>
        <w:t>docker exec -it aws-saa-lab1 bash</w:t>
      </w:r>
    </w:p>
    <w:p>
      <w:pPr>
        <w:pStyle w:val="Heading2"/>
      </w:pPr>
      <w:r>
        <w:t>Exercise 1 — Inspect IAM Environment</w:t>
      </w:r>
    </w:p>
    <w:p>
      <w:r>
        <w:rPr>
          <w:b/>
        </w:rPr>
        <w:t xml:space="preserve">Task: </w:t>
      </w:r>
      <w:r>
        <w:t>Identify the existing users, groups and roles.</w:t>
      </w:r>
    </w:p>
    <w:p>
      <w:r>
        <w:rPr>
          <w:rFonts w:ascii="Consolas" w:hAnsi="Consolas"/>
          <w:sz w:val="16"/>
        </w:rPr>
        <w:t>awslocal iam list-users --query 'Users[].UserName'</w:t>
        <w:br/>
        <w:t>awslocal iam list-groups --query 'Groups[].GroupName'</w:t>
        <w:br/>
        <w:t>awslocal iam list-roles --query 'Roles[].RoleName'</w:t>
      </w:r>
    </w:p>
    <w:p>
      <w:r>
        <w:rPr>
          <w:b/>
        </w:rPr>
        <w:t xml:space="preserve">Validation / expected result: </w:t>
      </w:r>
      <w:r>
        <w:t>Users, groups and AppRole are visible.</w:t>
      </w:r>
    </w:p>
    <w:p>
      <w:pPr>
        <w:pStyle w:val="Heading2"/>
      </w:pPr>
      <w:r>
        <w:t>Exercise 2 — Create Student Identity</w:t>
      </w:r>
    </w:p>
    <w:p>
      <w:r>
        <w:rPr>
          <w:b/>
        </w:rPr>
        <w:t xml:space="preserve">Task: </w:t>
      </w:r>
      <w:r>
        <w:t>Create student1 and LabDevelopers, then assign membership.</w:t>
      </w:r>
    </w:p>
    <w:p>
      <w:r>
        <w:rPr>
          <w:rFonts w:ascii="Consolas" w:hAnsi="Consolas"/>
          <w:sz w:val="16"/>
        </w:rPr>
        <w:t>awslocal iam create-user --user-name student1</w:t>
        <w:br/>
        <w:t>awslocal iam create-group --group-name LabDevelopers</w:t>
        <w:br/>
        <w:t>awslocal iam add-user-to-group --user-name student1 --group-name LabDevelopers</w:t>
        <w:br/>
        <w:t>awslocal iam list-groups-for-user --user-name student1</w:t>
      </w:r>
    </w:p>
    <w:p>
      <w:r>
        <w:rPr>
          <w:b/>
        </w:rPr>
        <w:t xml:space="preserve">Validation / expected result: </w:t>
      </w:r>
      <w:r>
        <w:t>LabDevelopers is shown for student1.</w:t>
      </w:r>
    </w:p>
    <w:p>
      <w:pPr>
        <w:pStyle w:val="Heading2"/>
      </w:pPr>
      <w:r>
        <w:t>Exercise 3 — Create Least-Privilege Policy</w:t>
      </w:r>
    </w:p>
    <w:p>
      <w:r>
        <w:rPr>
          <w:b/>
        </w:rPr>
        <w:t xml:space="preserve">Task: </w:t>
      </w:r>
      <w:r>
        <w:t>Allow only S3 ListBucket and GetObject.</w:t>
      </w:r>
    </w:p>
    <w:p>
      <w:r>
        <w:rPr>
          <w:rFonts w:ascii="Consolas" w:hAnsi="Consolas"/>
          <w:sz w:val="16"/>
        </w:rPr>
        <w:t>cat &gt;/tmp/student-s3-policy.json &lt;&lt;'EOF'</w:t>
        <w:br/>
        <w:t>{"Version":"2012-10-17","Statement":[</w:t>
        <w:br/>
        <w:t>{"Effect":"Allow","Action":"s3:ListBucket","Resource":"arn:aws:s3:::lab1-secure-data"},</w:t>
        <w:br/>
        <w:t>{"Effect":"Allow","Action":"s3:GetObject","Resource":"arn:aws:s3:::lab1-secure-data/*"}]}</w:t>
        <w:br/>
        <w:t>EOF</w:t>
        <w:br/>
        <w:t>awslocal iam create-policy --policy-name StudentS3ReadOnly --policy-document file:///tmp/student-s3-policy.json</w:t>
      </w:r>
    </w:p>
    <w:p>
      <w:r>
        <w:rPr>
          <w:b/>
        </w:rPr>
        <w:t xml:space="preserve">Validation / expected result: </w:t>
      </w:r>
      <w:r>
        <w:t>StudentS3ReadOnly appears under local policies.</w:t>
      </w:r>
    </w:p>
    <w:p>
      <w:pPr>
        <w:pStyle w:val="Heading2"/>
      </w:pPr>
      <w:r>
        <w:t>Exercise 4 — Attach Policy</w:t>
      </w:r>
    </w:p>
    <w:p>
      <w:r>
        <w:rPr>
          <w:b/>
        </w:rPr>
        <w:t xml:space="preserve">Task: </w:t>
      </w:r>
      <w:r>
        <w:t>Attach the read-only policy to LabDevelopers.</w:t>
      </w:r>
    </w:p>
    <w:p>
      <w:r>
        <w:rPr>
          <w:rFonts w:ascii="Consolas" w:hAnsi="Consolas"/>
          <w:sz w:val="16"/>
        </w:rPr>
        <w:t>POLICY_ARN=$(awslocal iam list-policies --scope Local --query "Policies[?PolicyName=='StudentS3ReadOnly'].Arn | [0]" --output text)</w:t>
        <w:br/>
        <w:t>awslocal iam attach-group-policy --group-name LabDevelopers --policy-arn "$POLICY_ARN"</w:t>
        <w:br/>
        <w:t>awslocal iam list-attached-group-policies --group-name LabDevelopers</w:t>
      </w:r>
    </w:p>
    <w:p>
      <w:r>
        <w:rPr>
          <w:b/>
        </w:rPr>
        <w:t xml:space="preserve">Validation / expected result: </w:t>
      </w:r>
      <w:r>
        <w:t>StudentS3ReadOnly is attached.</w:t>
      </w:r>
    </w:p>
    <w:p>
      <w:pPr>
        <w:pStyle w:val="Heading2"/>
      </w:pPr>
      <w:r>
        <w:t>Exercise 5 — Explicit DENY Challenge</w:t>
      </w:r>
    </w:p>
    <w:p>
      <w:r>
        <w:rPr>
          <w:b/>
        </w:rPr>
        <w:t xml:space="preserve">Task: </w:t>
      </w:r>
      <w:r>
        <w:t>Inspect the existing Developers policy and locate DeleteObject DENY.</w:t>
      </w:r>
    </w:p>
    <w:p>
      <w:r>
        <w:rPr>
          <w:rFonts w:ascii="Consolas" w:hAnsi="Consolas"/>
          <w:sz w:val="16"/>
        </w:rPr>
        <w:t>awslocal iam get-policy-version --policy-arn $(awslocal iam list-policies --scope Local --query "Policies[?PolicyName=='DeveloperS3ReadOnly'].Arn | [0]" --output text) --version-id v1</w:t>
      </w:r>
    </w:p>
    <w:p>
      <w:r>
        <w:rPr>
          <w:b/>
        </w:rPr>
        <w:t xml:space="preserve">Validation / expected result: </w:t>
      </w:r>
      <w:r>
        <w:t>Student identifies ExplicitDenyDelete and explains that explicit DENY wins.</w:t>
      </w:r>
    </w:p>
    <w:p>
      <w:pPr>
        <w:pStyle w:val="Heading1"/>
      </w:pPr>
      <w:r>
        <w:t>Completion Check</w:t>
      </w:r>
    </w:p>
    <w:p>
      <w:pPr>
        <w:pStyle w:val="ListBullet"/>
      </w:pPr>
      <w:r>
        <w:t>student1 and LabDevelopers created</w:t>
      </w:r>
    </w:p>
    <w:p>
      <w:pPr>
        <w:pStyle w:val="ListBullet"/>
      </w:pPr>
      <w:r>
        <w:t>Least-privilege S3 policy attached</w:t>
      </w:r>
    </w:p>
    <w:p>
      <w:pPr>
        <w:pStyle w:val="ListBullet"/>
      </w:pPr>
      <w:r>
        <w:t>Student explains User vs Group vs Role</w:t>
      </w:r>
    </w:p>
    <w:p>
      <w:pPr>
        <w:pStyle w:val="ListBullet"/>
      </w:pPr>
      <w:r>
        <w:t>Student explains explicit DENY</w:t>
      </w:r>
    </w:p>
    <w:p>
      <w:r>
        <w:t>Reset environment: docker compose down -v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