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9 — Well-Architected Review &amp; Cost Controls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Docker Compose architecture review.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aws-saa-lab9-local</w:t>
        <w:br/>
        <w:t>docker compose up -d</w:t>
        <w:br/>
        <w:t>docker compose ps</w:t>
      </w:r>
    </w:p>
    <w:p>
      <w:pPr>
        <w:pStyle w:val="Heading2"/>
      </w:pPr>
      <w:r>
        <w:t>Exercise 1 — Security review</w:t>
      </w:r>
    </w:p>
    <w:p>
      <w:r>
        <w:rPr>
          <w:b/>
        </w:rPr>
        <w:t xml:space="preserve">Task: </w:t>
      </w:r>
      <w:r>
        <w:t>Find published ports.</w:t>
      </w:r>
    </w:p>
    <w:p>
      <w:r>
        <w:rPr>
          <w:rFonts w:ascii="Consolas" w:hAnsi="Consolas"/>
          <w:sz w:val="16"/>
        </w:rPr>
        <w:t>docker compose ps</w:t>
      </w:r>
    </w:p>
    <w:p>
      <w:r>
        <w:rPr>
          <w:b/>
        </w:rPr>
        <w:t xml:space="preserve">Validation / expected result: </w:t>
      </w:r>
      <w:r>
        <w:t>Student identifies externally exposed ports.</w:t>
      </w:r>
    </w:p>
    <w:p>
      <w:pPr>
        <w:pStyle w:val="Heading2"/>
      </w:pPr>
      <w:r>
        <w:t>Exercise 2 — Reliability review</w:t>
      </w:r>
    </w:p>
    <w:p>
      <w:r>
        <w:rPr>
          <w:b/>
        </w:rPr>
        <w:t xml:space="preserve">Task: </w:t>
      </w:r>
      <w:r>
        <w:t>Stop app and observe impact.</w:t>
      </w:r>
    </w:p>
    <w:p>
      <w:r>
        <w:rPr>
          <w:rFonts w:ascii="Consolas" w:hAnsi="Consolas"/>
          <w:sz w:val="16"/>
        </w:rPr>
        <w:t>docker compose stop app</w:t>
        <w:br/>
        <w:t>curl -f http://localhost:8089 || echo 'SERVICE DOWN'</w:t>
      </w:r>
    </w:p>
    <w:p>
      <w:r>
        <w:rPr>
          <w:b/>
        </w:rPr>
        <w:t xml:space="preserve">Validation / expected result: </w:t>
      </w:r>
      <w:r>
        <w:t>Single instance causes outage.</w:t>
      </w:r>
    </w:p>
    <w:p>
      <w:pPr>
        <w:pStyle w:val="Heading2"/>
      </w:pPr>
      <w:r>
        <w:t>Exercise 3 — Improve reliability</w:t>
      </w:r>
    </w:p>
    <w:p>
      <w:r>
        <w:rPr>
          <w:b/>
        </w:rPr>
        <w:t xml:space="preserve">Task: </w:t>
      </w:r>
      <w:r>
        <w:t>Scale app to 2 replicas behind proxy.</w:t>
      </w:r>
    </w:p>
    <w:p>
      <w:r>
        <w:rPr>
          <w:rFonts w:ascii="Consolas" w:hAnsi="Consolas"/>
          <w:sz w:val="16"/>
        </w:rPr>
        <w:t>docker compose start app</w:t>
        <w:br/>
        <w:t>docker compose up -d --scale app=2</w:t>
      </w:r>
    </w:p>
    <w:p>
      <w:r>
        <w:rPr>
          <w:b/>
        </w:rPr>
        <w:t xml:space="preserve">Validation / expected result: </w:t>
      </w:r>
      <w:r>
        <w:t>Two app containers run.</w:t>
      </w:r>
    </w:p>
    <w:p>
      <w:pPr>
        <w:pStyle w:val="Heading2"/>
      </w:pPr>
      <w:r>
        <w:t>Exercise 4 — Performance review</w:t>
      </w:r>
    </w:p>
    <w:p>
      <w:r>
        <w:rPr>
          <w:b/>
        </w:rPr>
        <w:t xml:space="preserve">Task: </w:t>
      </w:r>
      <w:r>
        <w:t>Run 50 requests.</w:t>
      </w:r>
    </w:p>
    <w:p>
      <w:r>
        <w:rPr>
          <w:rFonts w:ascii="Consolas" w:hAnsi="Consolas"/>
          <w:sz w:val="16"/>
        </w:rPr>
        <w:t>for i in $(seq 1 50); do curl -s http://localhost:8089 &gt;/dev/null; done</w:t>
        <w:br/>
        <w:t>echo done</w:t>
      </w:r>
    </w:p>
    <w:p>
      <w:r>
        <w:rPr>
          <w:b/>
        </w:rPr>
        <w:t xml:space="preserve">Validation / expected result: </w:t>
      </w:r>
      <w:r>
        <w:t>Requests complete.</w:t>
      </w:r>
    </w:p>
    <w:p>
      <w:pPr>
        <w:pStyle w:val="Heading2"/>
      </w:pPr>
      <w:r>
        <w:t>Exercise 5 — Well-Architected findings</w:t>
      </w:r>
    </w:p>
    <w:p>
      <w:r>
        <w:rPr>
          <w:b/>
        </w:rPr>
        <w:t xml:space="preserve">Task: </w:t>
      </w:r>
      <w:r>
        <w:t>Document one Security, Reliability, Performance and Cost improvement.</w:t>
      </w:r>
    </w:p>
    <w:p>
      <w:r>
        <w:rPr>
          <w:rFonts w:ascii="Consolas" w:hAnsi="Consolas"/>
          <w:sz w:val="16"/>
        </w:rPr>
        <w:t>echo 'Security: ... Reliability: ... Performance: ... Cost: ...'</w:t>
      </w:r>
    </w:p>
    <w:p>
      <w:r>
        <w:rPr>
          <w:b/>
        </w:rPr>
        <w:t xml:space="preserve">Validation / expected result: </w:t>
      </w:r>
      <w:r>
        <w:t>Four justified findings.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