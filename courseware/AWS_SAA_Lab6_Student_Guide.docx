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F8F"/>
          <w:sz w:val="42"/>
        </w:rPr>
        <w:t>LAB 6 — Elastic Compute, Containers &amp; Serverless</w:t>
      </w:r>
    </w:p>
    <w:p>
      <w:pPr>
        <w:jc w:val="center"/>
      </w:pPr>
      <w:r>
        <w:rPr>
          <w:color w:val="12958A"/>
        </w:rPr>
        <w:t>Student Hands-On Guide • 35–40 minutes • Free Local Docker Simulation</w:t>
      </w:r>
    </w:p>
    <w:p>
      <w:r>
        <w:t>Local services: Docker + Flask + worker. Docker prepares the environment; students perform the exercises, troubleshoot where required, and validate each result.</w:t>
      </w:r>
    </w:p>
    <w:p>
      <w:pPr>
        <w:pStyle w:val="Heading1"/>
      </w:pPr>
      <w:r>
        <w:t>Start the Lab</w:t>
      </w:r>
    </w:p>
    <w:p>
      <w:r>
        <w:rPr>
          <w:rFonts w:ascii="Consolas" w:hAnsi="Consolas"/>
          <w:sz w:val="17"/>
        </w:rPr>
        <w:t>cd aws-saa-lab6-local</w:t>
        <w:br/>
        <w:t>docker compose up -d</w:t>
        <w:br/>
        <w:t>docker compose ps</w:t>
      </w:r>
    </w:p>
    <w:p>
      <w:pPr>
        <w:pStyle w:val="Heading2"/>
      </w:pPr>
      <w:r>
        <w:t>Exercise 1 — Build image</w:t>
      </w:r>
    </w:p>
    <w:p>
      <w:r>
        <w:rPr>
          <w:b/>
        </w:rPr>
        <w:t xml:space="preserve">Task: </w:t>
      </w:r>
      <w:r>
        <w:t>Build Flask image.</w:t>
      </w:r>
    </w:p>
    <w:p>
      <w:r>
        <w:rPr>
          <w:rFonts w:ascii="Consolas" w:hAnsi="Consolas"/>
          <w:sz w:val="16"/>
        </w:rPr>
        <w:t>docker compose build</w:t>
      </w:r>
    </w:p>
    <w:p>
      <w:r>
        <w:rPr>
          <w:b/>
        </w:rPr>
        <w:t xml:space="preserve">Validation / expected result: </w:t>
      </w:r>
      <w:r>
        <w:t>Build succeeds.</w:t>
      </w:r>
    </w:p>
    <w:p>
      <w:pPr>
        <w:pStyle w:val="Heading2"/>
      </w:pPr>
      <w:r>
        <w:t>Exercise 2 — Run service</w:t>
      </w:r>
    </w:p>
    <w:p>
      <w:r>
        <w:rPr>
          <w:b/>
        </w:rPr>
        <w:t xml:space="preserve">Task: </w:t>
      </w:r>
      <w:r>
        <w:t>Start and test app.</w:t>
      </w:r>
    </w:p>
    <w:p>
      <w:r>
        <w:rPr>
          <w:rFonts w:ascii="Consolas" w:hAnsi="Consolas"/>
          <w:sz w:val="16"/>
        </w:rPr>
        <w:t>docker compose up -d</w:t>
        <w:br/>
        <w:t>curl http://localhost:8086</w:t>
      </w:r>
    </w:p>
    <w:p>
      <w:r>
        <w:rPr>
          <w:b/>
        </w:rPr>
        <w:t xml:space="preserve">Validation / expected result: </w:t>
      </w:r>
      <w:r>
        <w:t>Flask response returned.</w:t>
      </w:r>
    </w:p>
    <w:p>
      <w:pPr>
        <w:pStyle w:val="Heading2"/>
      </w:pPr>
      <w:r>
        <w:t>Exercise 3 — Inspect sizing</w:t>
      </w:r>
    </w:p>
    <w:p>
      <w:r>
        <w:rPr>
          <w:b/>
        </w:rPr>
        <w:t xml:space="preserve">Task: </w:t>
      </w:r>
      <w:r>
        <w:t>Check CPU/memory limits.</w:t>
      </w:r>
    </w:p>
    <w:p>
      <w:r>
        <w:rPr>
          <w:rFonts w:ascii="Consolas" w:hAnsi="Consolas"/>
          <w:sz w:val="16"/>
        </w:rPr>
        <w:t>docker inspect lab6-app --format 'Memory={{.HostConfig.Memory}} NanoCPUs={{.HostConfig.NanoCpus}}'</w:t>
      </w:r>
    </w:p>
    <w:p>
      <w:r>
        <w:rPr>
          <w:b/>
        </w:rPr>
        <w:t xml:space="preserve">Validation / expected result: </w:t>
      </w:r>
      <w:r>
        <w:t>Resource limits displayed.</w:t>
      </w:r>
    </w:p>
    <w:p>
      <w:pPr>
        <w:pStyle w:val="Heading2"/>
      </w:pPr>
      <w:r>
        <w:t>Exercise 4 — Function simulation</w:t>
      </w:r>
    </w:p>
    <w:p>
      <w:r>
        <w:rPr>
          <w:b/>
        </w:rPr>
        <w:t xml:space="preserve">Task: </w:t>
      </w:r>
      <w:r>
        <w:t>Invoke event endpoint.</w:t>
      </w:r>
    </w:p>
    <w:p>
      <w:r>
        <w:rPr>
          <w:rFonts w:ascii="Consolas" w:hAnsi="Consolas"/>
          <w:sz w:val="16"/>
        </w:rPr>
        <w:t>curl http://localhost:8086/function</w:t>
      </w:r>
    </w:p>
    <w:p>
      <w:r>
        <w:rPr>
          <w:b/>
        </w:rPr>
        <w:t xml:space="preserve">Validation / expected result: </w:t>
      </w:r>
      <w:r>
        <w:t>processed returned.</w:t>
      </w:r>
    </w:p>
    <w:p>
      <w:pPr>
        <w:pStyle w:val="Heading2"/>
      </w:pPr>
      <w:r>
        <w:t>Exercise 5 — Batch workload</w:t>
      </w:r>
    </w:p>
    <w:p>
      <w:r>
        <w:rPr>
          <w:b/>
        </w:rPr>
        <w:t xml:space="preserve">Task: </w:t>
      </w:r>
      <w:r>
        <w:t>Inspect worker logs.</w:t>
      </w:r>
    </w:p>
    <w:p>
      <w:r>
        <w:rPr>
          <w:rFonts w:ascii="Consolas" w:hAnsi="Consolas"/>
          <w:sz w:val="16"/>
        </w:rPr>
        <w:t>docker compose logs --tail=5 worker</w:t>
      </w:r>
    </w:p>
    <w:p>
      <w:r>
        <w:rPr>
          <w:b/>
        </w:rPr>
        <w:t xml:space="preserve">Validation / expected result: </w:t>
      </w:r>
      <w:r>
        <w:t>Batch messages visible.</w:t>
      </w:r>
    </w:p>
    <w:p>
      <w:pPr>
        <w:pStyle w:val="Heading1"/>
      </w:pPr>
      <w:r>
        <w:t>Student Completion Check</w:t>
      </w:r>
    </w:p>
    <w:p>
      <w:pPr>
        <w:pStyle w:val="ListBullet"/>
      </w:pPr>
      <w:r>
        <w:t>Demonstrate every validation result to the trainer.</w:t>
      </w:r>
    </w:p>
    <w:p>
      <w:pPr>
        <w:pStyle w:val="ListBullet"/>
      </w:pPr>
      <w:r>
        <w:t>Explain which AWS service/concept each local component represents.</w:t>
      </w:r>
    </w:p>
    <w:p>
      <w:pPr>
        <w:pStyle w:val="ListBullet"/>
      </w:pPr>
      <w:r>
        <w:t>Explain one failure or security condition tested in the lab.</w:t>
      </w:r>
    </w:p>
    <w:p>
      <w:r>
        <w:t>Reset: docker compose down -v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